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会员权益常见问题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文档编码：FAQ_MEMBER_RIGHTS_001  |  版本：1.0  |  主题：member</w:t>
      </w:r>
    </w:p>
    <w:p>
      <w:pPr>
        <w:pStyle w:val="Heading2"/>
      </w:pPr>
      <w:r>
        <w:t>Q1：免邮权益</w:t>
      </w:r>
    </w:p>
    <w:p>
      <w:pPr/>
      <w:r>
        <w:t>A：Q: 会员免邮权益的适用条件是什么？A: 会员在有效期内，单笔订单满一定金额即可享受免邮权益。具体标准请参考会员权益说明。引用标识：F-MEMBER-001 和 MEMBER_RIGHT。</w:t>
        <w:br/>
        <w:t>关键事实：会员免邮权益适用于有效期内会员，单笔订单金额满足条件即可享受免邮，具体金额标准见权益说明。</w:t>
      </w:r>
    </w:p>
    <w:p>
      <w:pPr/>
      <w:r>
        <w:t>同义问法：会员免邮条件；免邮权益适用范围；如何享受免邮</w:t>
      </w:r>
    </w:p>
    <w:p>
      <w:pPr>
        <w:pStyle w:val="Heading2"/>
      </w:pPr>
      <w:r>
        <w:t>Q2：积分成长值</w:t>
      </w:r>
    </w:p>
    <w:p>
      <w:pPr/>
      <w:r>
        <w:t>A：Q: 退款对会员成长值或积分有什么影响？A: 若订单退款，该笔交易所获成长值和积分将被扣除，可能导致会员等级下降。详细信息请参考 MEMBER_RIGHT 规则。</w:t>
        <w:br/>
        <w:t>关键事实：订单退款时，该笔交易对应的成长值和积分将被相应扣除，可能影响会员等级和权益。</w:t>
      </w:r>
    </w:p>
    <w:p>
      <w:pPr/>
      <w:r>
        <w:t>同义问法：退款积分影响；成长值扣除；退款后会员等级变化</w:t>
      </w:r>
    </w:p>
    <w:p>
      <w:pPr>
        <w:pStyle w:val="Heading2"/>
      </w:pPr>
      <w:r>
        <w:t>Q3：会员到期</w:t>
      </w:r>
    </w:p>
    <w:p>
      <w:pPr/>
      <w:r>
        <w:t>A：Q: 会员到期后未使用的权益如何处理？A: 会员到期后，未使用的权益（如免邮券、折扣券）将自动失效，无法继续使用。请及时在有效期内使用。相关规则见 F-MEMBER-001。</w:t>
        <w:br/>
        <w:t>关键事实：会员到期后，所有未使用的权益自动失效，无法延期或补偿。</w:t>
      </w:r>
    </w:p>
    <w:p>
      <w:pPr/>
      <w:r>
        <w:t>同义问法：到期权益失效；未使用权益处理；会员过期权益</w:t>
      </w:r>
    </w:p>
    <w:p>
      <w:pPr>
        <w:pStyle w:val="Heading2"/>
      </w:pPr>
      <w:r>
        <w:t>Q4：折扣权益</w:t>
      </w:r>
    </w:p>
    <w:p>
      <w:pPr/>
      <w:r>
        <w:t>A：Q: 会员折扣如何应用？A: 会员在购买指定商品时可享受专属折扣，折扣力度根据会员等级不同。具体折扣商品以页面标注为准。</w:t>
      </w:r>
    </w:p>
    <w:p>
      <w:pPr/>
      <w:r>
        <w:t>同义问法：会员折扣；专属折扣；折扣商品</w:t>
      </w:r>
    </w:p>
    <w:p>
      <w:pPr>
        <w:pStyle w:val="Heading2"/>
      </w:pPr>
      <w:r>
        <w:t>Q5：专享价权益</w:t>
      </w:r>
    </w:p>
    <w:p>
      <w:pPr/>
      <w:r>
        <w:t>A：Q: 什么是会员专享价？A: 会员专享价是会员专属的优惠价格，仅限会员购买，非会员无法享受。</w:t>
      </w:r>
    </w:p>
    <w:p>
      <w:pPr/>
      <w:r>
        <w:t>同义问法：专享价格；会员价；VIP价格</w:t>
      </w:r>
    </w:p>
    <w:p>
      <w:pPr>
        <w:pStyle w:val="Heading2"/>
      </w:pPr>
      <w:r>
        <w:t>Q6：会员等级</w:t>
      </w:r>
    </w:p>
    <w:p>
      <w:pPr/>
      <w:r>
        <w:t>A：Q: 如何提升会员等级？A: 通过累计消费金额和活跃度提升成长值，达到升级门槛后自动升级。成长值越高，等级越高，权益越丰富。</w:t>
      </w:r>
    </w:p>
    <w:p>
      <w:pPr/>
      <w:r>
        <w:t>同义问法：等级提升；升级条件；成长值积累</w:t>
      </w:r>
    </w:p>
    <w:p>
      <w:pPr>
        <w:pStyle w:val="Heading2"/>
      </w:pPr>
      <w:r>
        <w:t>Q7：权益查看</w:t>
      </w:r>
    </w:p>
    <w:p>
      <w:pPr/>
      <w:r>
        <w:t>A：Q: 如何查看我的会员权益？A: 登录账户后，进入“我的会员”页面即可查看当前等级、权益详情及有效期。</w:t>
      </w:r>
    </w:p>
    <w:p>
      <w:pPr/>
      <w:r>
        <w:t>同义问法：查看权益；我的权益；权益查询</w:t>
      </w:r>
    </w:p>
    <w:p>
      <w:pPr>
        <w:pStyle w:val="Heading2"/>
      </w:pPr>
      <w:r>
        <w:t>Q8：权益调整</w:t>
      </w:r>
    </w:p>
    <w:p>
      <w:pPr/>
      <w:r>
        <w:t>A：Q: 会员权益调整会提前通知吗？A: 如有权益调整，我们将通过站内信或公告提前通知，请关注官方消息。</w:t>
      </w:r>
    </w:p>
    <w:p>
      <w:pPr/>
      <w:r>
        <w:t>同义问法：权益变动通知；会员政策调整；权益更新</w:t>
      </w:r>
    </w:p>
    <w:p>
      <w:pPr>
        <w:pStyle w:val="Heading2"/>
      </w:pPr>
      <w:r>
        <w:t>Q9：活动叠加</w:t>
      </w:r>
    </w:p>
    <w:p>
      <w:pPr/>
      <w:r>
        <w:t>A：Q: 会员权益能否与其他优惠活动叠加使用？A: 一般情况下可叠加，但具体以活动规则为准。部分活动可能互斥，请仔细阅读活动说明。</w:t>
      </w:r>
    </w:p>
    <w:p>
      <w:pPr/>
      <w:r>
        <w:t>同义问法：优惠叠加；权益与活动；同时使用</w:t>
      </w:r>
    </w:p>
    <w:p>
      <w:pPr>
        <w:pStyle w:val="Heading2"/>
      </w:pPr>
      <w:r>
        <w:t>Q10：生日礼遇</w:t>
      </w:r>
    </w:p>
    <w:p>
      <w:pPr/>
      <w:r>
        <w:t>A：Q: 会员生日礼遇如何领取？A: 生日当月登录账户，在“生日礼遇”专区即可领取专属礼物或优惠券，逾期不补。</w:t>
      </w:r>
    </w:p>
    <w:p>
      <w:pPr/>
      <w:r>
        <w:t>同义问法：生日礼物；生日福利；会员生日优惠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