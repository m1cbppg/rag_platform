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优惠券退回常见问题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文档编码：FAQ_COUPON_RETURN_001  |  版本：1.0  |  主题：coupon</w:t>
      </w:r>
    </w:p>
    <w:p>
      <w:pPr>
        <w:pStyle w:val="Heading2"/>
      </w:pPr>
      <w:r>
        <w:t>Q1：整单退款时优惠券是否退回</w:t>
      </w:r>
    </w:p>
    <w:p>
      <w:pPr/>
      <w:r>
        <w:t>A：当整单退款发生时，符合条件的优惠券会自动退回至用户的账户。优惠券的退回规则请参考文档F-COUPON-002和COUPON_RETURN。</w:t>
        <w:br/>
        <w:t>关键事实：整单退款时，符合条件的优惠券会自动退回至用户账户，退回的优惠券有效期保持不变，但若已过期则按过期优惠券处理。</w:t>
      </w:r>
    </w:p>
    <w:p>
      <w:pPr/>
      <w:r>
        <w:t>同义问法：整单退券；全额退款优惠券；整单优惠券退回</w:t>
      </w:r>
    </w:p>
    <w:p>
      <w:pPr>
        <w:pStyle w:val="Heading2"/>
      </w:pPr>
      <w:r>
        <w:t>Q2：部分退款是否退回整单优惠券</w:t>
      </w:r>
    </w:p>
    <w:p>
      <w:pPr/>
      <w:r>
        <w:t>A：部分退款通常不退回整单使用的优惠券。优惠券一旦在整单中使用，除非发生整单退款，否则不退还。</w:t>
        <w:br/>
        <w:t>关键事实：部分退款通常不退回整单优惠券，优惠券不予退还。</w:t>
      </w:r>
    </w:p>
    <w:p>
      <w:pPr/>
      <w:r>
        <w:t>同义问法：部分退券规则；非全额退券；部分退款优惠券</w:t>
      </w:r>
    </w:p>
    <w:p>
      <w:pPr>
        <w:pStyle w:val="Heading2"/>
      </w:pPr>
      <w:r>
        <w:t>Q3：退回的优惠券已过期怎么办</w:t>
      </w:r>
    </w:p>
    <w:p>
      <w:pPr/>
      <w:r>
        <w:t>A：如果退回的优惠券在退回时已经过期，则无法继续使用。过期优惠券不会恢复有效期，请及时使用。</w:t>
        <w:br/>
        <w:t>关键事实：退回时已过期的优惠券无法使用，系统不会延长有效期，该优惠券作废。</w:t>
      </w:r>
    </w:p>
    <w:p>
      <w:pPr/>
      <w:r>
        <w:t>同义问法：过期优惠券处理；优惠券过期退回；已过期退券</w:t>
      </w:r>
    </w:p>
    <w:p>
      <w:pPr>
        <w:pStyle w:val="Heading2"/>
      </w:pPr>
      <w:r>
        <w:t>Q4：整单退款后优惠券什么时候到账</w:t>
      </w:r>
    </w:p>
    <w:p>
      <w:pPr/>
      <w:r>
        <w:t>A：整单退款审核通过后，优惠券通常立即退回。具体到账时间以系统显示为准，一般不超过24小时。</w:t>
      </w:r>
    </w:p>
    <w:p>
      <w:pPr/>
      <w:r>
        <w:t>同义问法：退券到账时间；优惠券退回时效；等待退券</w:t>
      </w:r>
    </w:p>
    <w:p>
      <w:pPr>
        <w:pStyle w:val="Heading2"/>
      </w:pPr>
      <w:r>
        <w:t>Q5：使用优惠券的订单部分退款，优惠券会部分退回吗</w:t>
      </w:r>
    </w:p>
    <w:p>
      <w:pPr/>
      <w:r>
        <w:t>A：不会。部分退款时，整单使用的优惠券不进行拆分退还，即优惠券不予退回。</w:t>
      </w:r>
    </w:p>
    <w:p>
      <w:pPr/>
      <w:r>
        <w:t>同义问法：部分退款不退券；优惠券不拆分；部分退不返券</w:t>
      </w:r>
    </w:p>
    <w:p>
      <w:pPr>
        <w:pStyle w:val="Heading2"/>
      </w:pPr>
      <w:r>
        <w:t>Q6：退回的优惠券使用规则是否有变化</w:t>
      </w:r>
    </w:p>
    <w:p>
      <w:pPr/>
      <w:r>
        <w:t>A：退回的优惠券保持原有的使用规则和有效期，但需注意优惠券可能已过期。请参照优惠券详情确认。</w:t>
      </w:r>
    </w:p>
    <w:p>
      <w:pPr/>
      <w:r>
        <w:t>同义问法：退券规则不变；优惠券使用规则；退回券条件</w:t>
      </w:r>
    </w:p>
    <w:p>
      <w:pPr>
        <w:pStyle w:val="Heading2"/>
      </w:pPr>
      <w:r>
        <w:t>Q7：如果优惠券在退款前已过期，整单退款会退回吗</w:t>
      </w:r>
    </w:p>
    <w:p>
      <w:pPr/>
      <w:r>
        <w:t>A：如果优惠券在购买时已过期，则无法使用，整单退款也不会退回已过期的优惠券。</w:t>
      </w:r>
    </w:p>
    <w:p>
      <w:pPr/>
      <w:r>
        <w:t>同义问法：过期不退券；已过期不退回；优惠券过期不返</w:t>
      </w:r>
    </w:p>
    <w:p>
      <w:pPr>
        <w:pStyle w:val="Heading2"/>
      </w:pPr>
      <w:r>
        <w:t>Q8：为什么退款后没收到优惠券</w:t>
      </w:r>
    </w:p>
    <w:p>
      <w:pPr/>
      <w:r>
        <w:t>A：可能原因：非整单退款、优惠券不符合退回条件、优惠券已过期。请检查退款类型和优惠券有效期。若为整单退款且符合条件，建议联系客服。</w:t>
      </w:r>
    </w:p>
    <w:p>
      <w:pPr/>
      <w:r>
        <w:t>同义问法：没收到退券；优惠券未退回；退款无券</w:t>
      </w:r>
    </w:p>
    <w:p>
      <w:pPr>
        <w:pStyle w:val="Heading2"/>
      </w:pPr>
      <w:r>
        <w:t>Q9：优惠券退回后还能使用吗</w:t>
      </w:r>
    </w:p>
    <w:p>
      <w:pPr/>
      <w:r>
        <w:t>A：可以，只要优惠券退回时未过期且在有效期内，即可继续使用。使用条件与原券一致。</w:t>
      </w:r>
    </w:p>
    <w:p>
      <w:pPr/>
      <w:r>
        <w:t>同义问法：退券可用性；优惠券继续用；退回后使用</w:t>
      </w:r>
    </w:p>
    <w:p>
      <w:pPr>
        <w:pStyle w:val="Heading2"/>
      </w:pPr>
      <w:r>
        <w:t>Q10：多个优惠券同时使用，整单退款怎么退</w:t>
      </w:r>
    </w:p>
    <w:p>
      <w:pPr/>
      <w:r>
        <w:t>A：整单退款时，所有符合条件的优惠券均会退回。但需注意，退回的优惠券可能因有效期问题无法再次使用。</w:t>
      </w:r>
    </w:p>
    <w:p>
      <w:pPr/>
      <w:r>
        <w:t>同义问法：多券退款；多张优惠券退回；整单多券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