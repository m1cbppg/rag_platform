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F4D78"/>
          <w:sz w:val="40"/>
        </w:rPr>
        <w:t>支付失败与重复支付常见问题</w:t>
      </w:r>
    </w:p>
    <w:p>
      <w:pPr>
        <w:jc w:val="center"/>
      </w:pPr>
      <w:r>
        <w:rPr>
          <w:rFonts w:ascii="PingFang SC" w:hAnsi="PingFang SC" w:eastAsia="PingFang SC"/>
          <w:b w:val="0"/>
          <w:color w:val="666666"/>
          <w:sz w:val="18"/>
        </w:rPr>
        <w:t>文档编码：FAQ_PAYMENT_001  |  版本：1.0  |  主题：payment</w:t>
      </w:r>
    </w:p>
    <w:p>
      <w:pPr>
        <w:pStyle w:val="Heading2"/>
      </w:pPr>
      <w:r>
        <w:t>Q1：支付失败的可能原因</w:t>
      </w:r>
    </w:p>
    <w:p>
      <w:pPr/>
      <w:r>
        <w:t>A：支付失败可能由于银行卡余额不足、网络延迟、银行系统维护或支付渠道限制导致。请先检查支付渠道并确认订单状态，参考标识符F-PAY-001。</w:t>
        <w:br/>
        <w:t>关键事实：支付失败应先检查支付渠道和订单状态，确认是否成功扣款。</w:t>
      </w:r>
    </w:p>
    <w:p>
      <w:pPr/>
      <w:r>
        <w:t>同义问法：为什么支付失败；支付失败原因；付款失败怎么办</w:t>
      </w:r>
    </w:p>
    <w:p>
      <w:pPr>
        <w:pStyle w:val="Heading2"/>
      </w:pPr>
      <w:r>
        <w:t>Q2：银行卡余额不足导致的支付失败</w:t>
      </w:r>
    </w:p>
    <w:p>
      <w:pPr/>
      <w:r>
        <w:t>A：如果支付时提示余额不足，建议更换银行卡或充值后重试。部分银行可能有单笔限额，请确认。</w:t>
      </w:r>
    </w:p>
    <w:p>
      <w:pPr/>
      <w:r>
        <w:t>同义问法：余额不足支付失败；支付失败余额不足；卡内余额不足</w:t>
      </w:r>
    </w:p>
    <w:p>
      <w:pPr>
        <w:pStyle w:val="Heading2"/>
      </w:pPr>
      <w:r>
        <w:t>Q3：网络延迟导致的支付失败</w:t>
      </w:r>
    </w:p>
    <w:p>
      <w:pPr/>
      <w:r>
        <w:t>A：网络波动可能导致支付请求超时，请检查网络连接后重新支付。如已扣款但订单未更新，请联系客服。</w:t>
      </w:r>
    </w:p>
    <w:p>
      <w:pPr/>
      <w:r>
        <w:t>同义问法：网络问题支付失败；支付超时；网络延迟支付失败</w:t>
      </w:r>
    </w:p>
    <w:p>
      <w:pPr>
        <w:pStyle w:val="Heading2"/>
      </w:pPr>
      <w:r>
        <w:t>Q4：重复支付的现象</w:t>
      </w:r>
    </w:p>
    <w:p>
      <w:pPr/>
      <w:r>
        <w:t>A：重复支付指同一笔订单被多次扣款，通常由于支付页面重复提交或银行处理延迟导致。请核实重复支付记录，参考标识符E-PAY-2001。</w:t>
      </w:r>
    </w:p>
    <w:p>
      <w:pPr/>
      <w:r>
        <w:t>同义问法：多次扣款；同一订单付了两次；重复付款</w:t>
      </w:r>
    </w:p>
    <w:p>
      <w:pPr>
        <w:pStyle w:val="Heading2"/>
      </w:pPr>
      <w:r>
        <w:t>Q5：重复支付的退款流程</w:t>
      </w:r>
    </w:p>
    <w:p>
      <w:pPr/>
      <w:r>
        <w:t>A：核实重复支付后，多支付的款项将在3-5个工作日内原路退回。如需加急，可联系客服提供订单号和扣款截图。</w:t>
        <w:br/>
        <w:t>关键事实：核实重复支付后，将退回多支付的款项至原支付账户。</w:t>
      </w:r>
    </w:p>
    <w:p>
      <w:pPr/>
      <w:r>
        <w:t>同义问法：重复支付如何退款；多付的钱怎么退；重复支付退款时间</w:t>
      </w:r>
    </w:p>
    <w:p>
      <w:pPr>
        <w:pStyle w:val="Heading2"/>
      </w:pPr>
      <w:r>
        <w:t>Q6：重复支付的核实方法</w:t>
      </w:r>
    </w:p>
    <w:p>
      <w:pPr/>
      <w:r>
        <w:t>A：登录账户查看订单支付记录，对比银行账单中的扣款笔数。如不一致，提供截图给客服核实。</w:t>
      </w:r>
    </w:p>
    <w:p>
      <w:pPr/>
      <w:r>
        <w:t>同义问法：如何确认重复支付；重复支付核实；核对重复支付</w:t>
      </w:r>
    </w:p>
    <w:p>
      <w:pPr>
        <w:pStyle w:val="Heading2"/>
      </w:pPr>
      <w:r>
        <w:t>Q7：支付处理中状态说明</w:t>
      </w:r>
    </w:p>
    <w:p>
      <w:pPr/>
      <w:r>
        <w:t>A：支付处理中表示银行已收到请求但尚未返回最终结果。请等待1-2分钟后刷新页面，或查看银行扣款短信。</w:t>
      </w:r>
    </w:p>
    <w:p>
      <w:pPr/>
      <w:r>
        <w:t>同义问法：支付中状态；处理中什么意思；支付还在处理</w:t>
      </w:r>
    </w:p>
    <w:p>
      <w:pPr>
        <w:pStyle w:val="Heading2"/>
      </w:pPr>
      <w:r>
        <w:t>Q8：支付处理中超时处理</w:t>
      </w:r>
    </w:p>
    <w:p>
      <w:pPr/>
      <w:r>
        <w:t>A：如果支付处理中状态超过30分钟仍未更新，可能因银行系统异常导致。建议发起人工核查，客服将核实后处理。</w:t>
        <w:br/>
        <w:t>关键事实：支付处理中超过规定时间（30分钟）需发起人工核查。</w:t>
      </w:r>
    </w:p>
    <w:p>
      <w:pPr/>
      <w:r>
        <w:t>同义问法：支付超时怎么办；处理中太久；支付卡住</w:t>
      </w:r>
    </w:p>
    <w:p>
      <w:pPr>
        <w:pStyle w:val="Heading2"/>
      </w:pPr>
      <w:r>
        <w:t>Q9：支付处理中发起人工核查</w:t>
      </w:r>
    </w:p>
    <w:p>
      <w:pPr/>
      <w:r>
        <w:t>A：通过在线客服或电话客服提供订单号，客服将联系银行核实支付状态，并在24小时内反馈结果。</w:t>
      </w:r>
    </w:p>
    <w:p>
      <w:pPr/>
      <w:r>
        <w:t>同义问法：人工核查支付；客服核查支付；支付问题人工处理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