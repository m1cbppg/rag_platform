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订单状态与取消常见问题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文档编码：FAQ_ORDER_STATUS_001  |  版本：1.0  |  主题：order</w:t>
      </w:r>
    </w:p>
    <w:p>
      <w:pPr>
        <w:pStyle w:val="Heading2"/>
      </w:pPr>
      <w:r>
        <w:t>Q1：如何取消待支付订单？</w:t>
      </w:r>
    </w:p>
    <w:p>
      <w:pPr/>
      <w:r>
        <w:t>A：待支付订单可由用户直接在订单列表中点击取消按钮，无需审核，即时生效。</w:t>
        <w:br/>
        <w:t>关键事实：待支付订单可由用户直接取消</w:t>
      </w:r>
    </w:p>
    <w:p>
      <w:pPr/>
      <w:r>
        <w:t>同义问法：取消待支付订单；待支付取消；未付款取消</w:t>
      </w:r>
    </w:p>
    <w:p>
      <w:pPr>
        <w:pStyle w:val="Heading2"/>
      </w:pPr>
      <w:r>
        <w:t>Q2：待支付订单取消失败怎么办？</w:t>
      </w:r>
    </w:p>
    <w:p>
      <w:pPr/>
      <w:r>
        <w:t>A：若取消待支付订单时提示失败，请先检查网络连接，刷新页面后重试。如仍失败，请联系客服处理。</w:t>
      </w:r>
    </w:p>
    <w:p>
      <w:pPr/>
      <w:r>
        <w:t>同义问法：待支付取消失败；取消待支付报错；待支付取消异常</w:t>
      </w:r>
    </w:p>
    <w:p>
      <w:pPr>
        <w:pStyle w:val="Heading2"/>
      </w:pPr>
      <w:r>
        <w:t>Q3：如何取消已支付订单？</w:t>
      </w:r>
    </w:p>
    <w:p>
      <w:pPr/>
      <w:r>
        <w:t>A：已支付未出库订单需要提交取消申请，路径：订单详情页点击申请取消，审核通过后退款。</w:t>
      </w:r>
    </w:p>
    <w:p>
      <w:pPr/>
      <w:r>
        <w:t>同义问法：取消已支付订单；已支付取消申请；退款取消</w:t>
      </w:r>
    </w:p>
    <w:p>
      <w:pPr>
        <w:pStyle w:val="Heading2"/>
      </w:pPr>
      <w:r>
        <w:t>Q4：已支付订单取消失败如何处理？</w:t>
      </w:r>
    </w:p>
    <w:p>
      <w:pPr/>
      <w:r>
        <w:t>A：若提交取消申请后订单状态长时间未更新，建议联系客服核实，可能因系统延迟或审核驳回。</w:t>
      </w:r>
    </w:p>
    <w:p>
      <w:pPr/>
      <w:r>
        <w:t>同义问法：已支付取消失败；取消申请未更新；已支付取消异常</w:t>
      </w:r>
    </w:p>
    <w:p>
      <w:pPr>
        <w:pStyle w:val="Heading2"/>
      </w:pPr>
      <w:r>
        <w:t>Q5：已发货订单如何取消？</w:t>
      </w:r>
    </w:p>
    <w:p>
      <w:pPr/>
      <w:r>
        <w:t>A：已发货订单不能直接取消，应走售后流程，申请退货退款或换货。</w:t>
      </w:r>
    </w:p>
    <w:p>
      <w:pPr/>
      <w:r>
        <w:t>同义问法：取消已发货订单；已发货不能直接取消；发货后退货</w:t>
      </w:r>
    </w:p>
    <w:p>
      <w:pPr>
        <w:pStyle w:val="Heading2"/>
      </w:pPr>
      <w:r>
        <w:t>Q6：已发货订单退货具体流程？</w:t>
      </w:r>
    </w:p>
    <w:p>
      <w:pPr/>
      <w:r>
        <w:t>A：进入订单详情点击【退换货】按钮，选择退货原因，提交后等待审核，审核通过后按地址寄回商品。</w:t>
      </w:r>
    </w:p>
    <w:p>
      <w:pPr/>
      <w:r>
        <w:t>同义问法：已发货退货流程；退货操作步骤；售后退货</w:t>
      </w:r>
    </w:p>
    <w:p>
      <w:pPr>
        <w:pStyle w:val="Heading2"/>
      </w:pPr>
      <w:r>
        <w:t>Q7：订单有哪些常见状态？</w:t>
      </w:r>
    </w:p>
    <w:p>
      <w:pPr/>
      <w:r>
        <w:t>A：常见订单状态包括：待支付、已支付（待出库）、已发货、已签收、已完成、已取消等。</w:t>
      </w:r>
    </w:p>
    <w:p>
      <w:pPr/>
      <w:r>
        <w:t>同义问法：订单状态列表；状态说明；常见状态</w:t>
      </w:r>
    </w:p>
    <w:p>
      <w:pPr>
        <w:pStyle w:val="Heading2"/>
      </w:pPr>
      <w:r>
        <w:t>Q8：提示F-ORDER-001是什么意思？</w:t>
      </w:r>
    </w:p>
    <w:p>
      <w:pPr/>
      <w:r>
        <w:t>A：错误码F-ORDER-001表示当前订单状态不允许取消，请根据页面提示调整操作。</w:t>
      </w:r>
    </w:p>
    <w:p>
      <w:pPr/>
      <w:r>
        <w:t>同义问法：F-ORDER-001解释；错误码001；订单取消禁止</w:t>
      </w:r>
    </w:p>
    <w:p>
      <w:pPr>
        <w:pStyle w:val="Heading2"/>
      </w:pPr>
      <w:r>
        <w:t>Q9：提示ORDER_CANCEL_PENDING是什么含义？</w:t>
      </w:r>
    </w:p>
    <w:p>
      <w:pPr/>
      <w:r>
        <w:t>A：提示ORDER_CANCEL_PENDING表示订单处于待支付状态，可以执行取消操作。</w:t>
      </w:r>
    </w:p>
    <w:p>
      <w:pPr/>
      <w:r>
        <w:t>同义问法：ORDER_CANCEL_PENDING含义；取消待支付提示；待支付取消代码</w:t>
      </w:r>
    </w:p>
    <w:p>
      <w:pPr>
        <w:pStyle w:val="Heading2"/>
      </w:pPr>
      <w:r>
        <w:t>Q10：订单取消后多久退款？</w:t>
      </w:r>
    </w:p>
    <w:p>
      <w:pPr/>
      <w:r>
        <w:t>A：待支付订单取消不涉及退款；已支付订单取消审核通过后，退款通常在1-3个工作日内原路返回。</w:t>
      </w:r>
    </w:p>
    <w:p>
      <w:pPr/>
      <w:r>
        <w:t>同义问法：取消退款时间；退款周期；取消后退款时长</w:t>
      </w:r>
    </w:p>
    <w:p>
      <w:pPr>
        <w:pStyle w:val="Heading2"/>
      </w:pPr>
      <w:r>
        <w:t>Q11：多商品订单可以部分取消吗？</w:t>
      </w:r>
    </w:p>
    <w:p>
      <w:pPr/>
      <w:r>
        <w:t>A：如果部分商品未发货，可以申请部分取消；已发货的商品不可部分取消，需走售后流程。</w:t>
      </w:r>
    </w:p>
    <w:p>
      <w:pPr/>
      <w:r>
        <w:t>同义问法：部分取消订单；多商品取消；拆分取消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