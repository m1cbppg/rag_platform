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优惠券使用常见问题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文档编码：FAQ_COUPON_USE_001  |  版本：1.0  |  主题：coupon</w:t>
      </w:r>
    </w:p>
    <w:p>
      <w:pPr>
        <w:pStyle w:val="Heading2"/>
      </w:pPr>
      <w:r>
        <w:t>Q1：优惠券的使用门槛是什么？</w:t>
      </w:r>
    </w:p>
    <w:p>
      <w:pPr/>
      <w:r>
        <w:t>A：优惠券的使用门槛按商品实付前的金额判断，即商品原价或活动价（不含运费、税费等）需达到券面要求的最低消费金额。例如，满100元减10元券，需实付前商品金额≥100元。</w:t>
        <w:br/>
        <w:t>关键事实：优惠券使用门槛按商品实付前金额判断</w:t>
      </w:r>
    </w:p>
    <w:p>
      <w:pPr/>
      <w:r>
        <w:t>同义问法：使用优惠券有什么条件？；优惠券门槛怎么算？；满减券的满额条件是什么？</w:t>
      </w:r>
    </w:p>
    <w:p>
      <w:pPr>
        <w:pStyle w:val="Heading2"/>
      </w:pPr>
      <w:r>
        <w:t>Q2：优惠券适用哪些商品？</w:t>
      </w:r>
    </w:p>
    <w:p>
      <w:pPr/>
      <w:r>
        <w:t>A：优惠券受商品、店铺和类目范围限制。每张优惠券都有指定的适用商品、店铺或类目，在券面或活动规则中标注。若不在此范围内，则无法使用。</w:t>
      </w:r>
    </w:p>
    <w:p>
      <w:pPr/>
      <w:r>
        <w:t>同义问法：优惠券的使用范围是什么？；哪些商品可以用这张券？；优惠券限制商品吗？</w:t>
      </w:r>
    </w:p>
    <w:p>
      <w:pPr>
        <w:pStyle w:val="Heading2"/>
      </w:pPr>
      <w:r>
        <w:t>Q3：优惠券能否叠加使用？</w:t>
      </w:r>
    </w:p>
    <w:p>
      <w:pPr/>
      <w:r>
        <w:t>A：不同类型优惠券的叠加规则不同。一般情况下，平台券、店铺券、商品券不能相互叠加，但可与满减活动、红包等叠加。具体以结算页展示为准。注意：同类优惠券（如多张商品券）不可叠加。</w:t>
        <w:br/>
        <w:t>关键事实：不同类型优惠券叠加规则</w:t>
      </w:r>
    </w:p>
    <w:p>
      <w:pPr/>
      <w:r>
        <w:t>同义问法：优惠券可以同时用多张吗？；优惠券叠加规则是什么？；多个优惠券怎么使用？</w:t>
      </w:r>
    </w:p>
    <w:p>
      <w:pPr>
        <w:pStyle w:val="Heading2"/>
      </w:pPr>
      <w:r>
        <w:t>Q4：优惠券过期了怎么办？</w:t>
      </w:r>
    </w:p>
    <w:p>
      <w:pPr/>
      <w:r>
        <w:t>A：优惠券过期后无法使用，系统不会自动延期。建议在有效期内使用。若因平台原因导致过期，可联系客服处理，但需提供券码F-COUPON-001。</w:t>
      </w:r>
    </w:p>
    <w:p>
      <w:pPr/>
      <w:r>
        <w:t>同义问法：优惠券过期还能用吗？；过期优惠券能补发吗？；券过期了可以退款吗？</w:t>
      </w:r>
    </w:p>
    <w:p>
      <w:pPr>
        <w:pStyle w:val="Heading2"/>
      </w:pPr>
      <w:r>
        <w:t>Q5：为什么结算页不展示优惠券？</w:t>
      </w:r>
    </w:p>
    <w:p>
      <w:pPr/>
      <w:r>
        <w:t>A：结算页不展示优惠券可能原因：1. 商品不适用该券；2. 未达到使用门槛；3. 已与其他优惠冲突；4. 已经过期。请检查券的适用范围、门槛及有效期。若仍无显示，请确认是否已领券，或联系客服查询COUPON_APPLY应用日志。</w:t>
      </w:r>
    </w:p>
    <w:p>
      <w:pPr/>
      <w:r>
        <w:t>同义问法：优惠券在结算页消失？；结算时找不到优惠券？；优惠券怎么不显示？</w:t>
      </w:r>
    </w:p>
    <w:p>
      <w:pPr>
        <w:pStyle w:val="Heading2"/>
      </w:pPr>
      <w:r>
        <w:t>Q6：优惠券提示不可用是什么原因？</w:t>
      </w:r>
    </w:p>
    <w:p>
      <w:pPr/>
      <w:r>
        <w:t>A：优惠券不可用常见原因：1. 商品不在适用范围内；2. 未达到使用门槛；3. 已过有效期；4. 与其他优惠互斥；5. 同一订单已使用过该券。请逐一排查。若仍有问题，可联系在线客服。</w:t>
      </w:r>
    </w:p>
    <w:p>
      <w:pPr/>
      <w:r>
        <w:t>同义问法：优惠券无法使用？；提示优惠券不可用？；优惠券用不了怎么办？</w:t>
      </w:r>
    </w:p>
    <w:p>
      <w:pPr>
        <w:pStyle w:val="Heading2"/>
      </w:pPr>
      <w:r>
        <w:t>Q7：如何查看我的优惠券？</w:t>
      </w:r>
    </w:p>
    <w:p>
      <w:pPr/>
      <w:r>
        <w:t>A：登录账号后，在“我的优惠券”页面可查看所有已领取的优惠券，包括券码（如F-COUPON-001）、面额、有效期、使用门槛及适用范围。您也可以在此页面筛选有效或已过期的优惠券。</w:t>
      </w:r>
    </w:p>
    <w:p>
      <w:pPr/>
      <w:r>
        <w:t>同义问法：优惠券在哪里看？；怎么找到领的券？；查看已领取的优惠券</w:t>
      </w:r>
    </w:p>
    <w:p>
      <w:pPr>
        <w:pStyle w:val="Heading2"/>
      </w:pPr>
      <w:r>
        <w:t>Q8：优惠券可以转让给他人吗？</w:t>
      </w:r>
    </w:p>
    <w:p>
      <w:pPr/>
      <w:r>
        <w:t>A：优惠券仅限领取账号本人使用，不可转让、转赠或出售。部分特殊活动券可能有转赠功能，具体以券面说明为准。</w:t>
      </w:r>
    </w:p>
    <w:p>
      <w:pPr/>
      <w:r>
        <w:t>同义问法：优惠券能送人吗？；优惠券可以转赠吗？；别人能用我的券吗？</w:t>
      </w:r>
    </w:p>
    <w:p>
      <w:pPr>
        <w:pStyle w:val="Heading2"/>
      </w:pPr>
      <w:r>
        <w:t>Q9：使用优惠券后订单退款，券会退吗？</w:t>
      </w:r>
    </w:p>
    <w:p>
      <w:pPr/>
      <w:r>
        <w:t>A：若订单全额退款且优惠券在有效期内，通常券会原路退回，可再次使用；若券已过期，则不予退回。部分活动券可能不予退还，具体以规则为准。部分退款时，券可能按比例退还或不退。</w:t>
      </w:r>
    </w:p>
    <w:p>
      <w:pPr/>
      <w:r>
        <w:t>同义问法：退款后优惠券还能用吗？；退货优惠券怎么处理？；优惠券退款后返回吗？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